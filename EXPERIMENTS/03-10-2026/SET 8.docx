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4CBA" w14:textId="77777777" w:rsidR="007B7679" w:rsidRDefault="007B7679" w:rsidP="007B7679">
      <w:pPr>
        <w:pStyle w:val="Title"/>
        <w:spacing w:after="1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901A9F" wp14:editId="445A1137">
            <wp:extent cx="6307455" cy="830580"/>
            <wp:effectExtent l="0" t="0" r="0" b="7620"/>
            <wp:docPr id="205283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33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102" cy="83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7DA5" w14:textId="77777777" w:rsidR="007B7679" w:rsidRPr="008201DD" w:rsidRDefault="007B7679" w:rsidP="007B7679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</w:p>
    <w:p w14:paraId="3610095F" w14:textId="77777777" w:rsidR="007B7679" w:rsidRPr="008201DD" w:rsidRDefault="007B7679" w:rsidP="007B7679">
      <w:pPr>
        <w:pStyle w:val="Title"/>
        <w:spacing w:after="140"/>
        <w:jc w:val="center"/>
        <w:rPr>
          <w:rFonts w:ascii="Times New Roman" w:hAnsi="Times New Roman" w:cs="Times New Roman"/>
          <w:sz w:val="28"/>
          <w:szCs w:val="28"/>
        </w:rPr>
      </w:pPr>
      <w:r w:rsidRPr="008201DD">
        <w:rPr>
          <w:rFonts w:ascii="Times New Roman" w:hAnsi="Times New Roman" w:cs="Times New Roman"/>
          <w:sz w:val="28"/>
          <w:szCs w:val="28"/>
        </w:rPr>
        <w:t>LAB EXPERIMENT RECORD</w:t>
      </w:r>
      <w:r w:rsidRPr="008201DD">
        <w:rPr>
          <w:rFonts w:ascii="Times New Roman" w:hAnsi="Times New Roman" w:cs="Times New Roman"/>
          <w:sz w:val="28"/>
          <w:szCs w:val="28"/>
        </w:rPr>
        <w:br/>
      </w:r>
    </w:p>
    <w:p w14:paraId="1A48AC4E" w14:textId="77777777" w:rsidR="007B7679" w:rsidRDefault="007B7679" w:rsidP="007B7679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SET 8: Employee Performance Analysis</w:t>
      </w:r>
    </w:p>
    <w:p w14:paraId="756F2B89" w14:textId="77777777" w:rsidR="007B7679" w:rsidRPr="008201DD" w:rsidRDefault="007B7679" w:rsidP="007B7679">
      <w:pPr>
        <w:jc w:val="center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1"/>
        <w:gridCol w:w="5061"/>
      </w:tblGrid>
      <w:tr w:rsidR="007B7679" w:rsidRPr="008201DD" w14:paraId="42D7C271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44E60D92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Department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48A37BF8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Artificial Intelligence and Data Science</w:t>
            </w:r>
          </w:p>
        </w:tc>
      </w:tr>
      <w:tr w:rsidR="007B7679" w:rsidRPr="008201DD" w14:paraId="01E04C3F" w14:textId="77777777" w:rsidTr="00A974D7">
        <w:trPr>
          <w:jc w:val="center"/>
        </w:trPr>
        <w:tc>
          <w:tcPr>
            <w:tcW w:w="5061" w:type="dxa"/>
            <w:vAlign w:val="center"/>
          </w:tcPr>
          <w:p w14:paraId="6A4B51B9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Course Code / Course Name</w:t>
            </w:r>
          </w:p>
        </w:tc>
        <w:tc>
          <w:tcPr>
            <w:tcW w:w="5061" w:type="dxa"/>
            <w:vAlign w:val="center"/>
          </w:tcPr>
          <w:p w14:paraId="668B1CE4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DSA0601 / Data Handling and Visualization</w:t>
            </w:r>
          </w:p>
        </w:tc>
      </w:tr>
      <w:tr w:rsidR="007B7679" w:rsidRPr="008201DD" w14:paraId="6438288F" w14:textId="77777777" w:rsidTr="00A974D7">
        <w:trPr>
          <w:jc w:val="center"/>
        </w:trPr>
        <w:tc>
          <w:tcPr>
            <w:tcW w:w="5061" w:type="dxa"/>
            <w:shd w:val="clear" w:color="auto" w:fill="EAF0F5"/>
            <w:vAlign w:val="center"/>
          </w:tcPr>
          <w:p w14:paraId="14D9B234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Name / Register Number</w:t>
            </w:r>
          </w:p>
        </w:tc>
        <w:tc>
          <w:tcPr>
            <w:tcW w:w="5061" w:type="dxa"/>
            <w:shd w:val="clear" w:color="auto" w:fill="EAF0F5"/>
            <w:vAlign w:val="center"/>
          </w:tcPr>
          <w:p w14:paraId="7E9639E6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sz w:val="28"/>
                <w:szCs w:val="28"/>
              </w:rPr>
              <w:t>Rakkesh Karan .R / 192524253</w:t>
            </w:r>
          </w:p>
        </w:tc>
      </w:tr>
      <w:tr w:rsidR="007B7679" w:rsidRPr="008201DD" w14:paraId="5FB889EC" w14:textId="77777777" w:rsidTr="00A974D7">
        <w:trPr>
          <w:jc w:val="center"/>
        </w:trPr>
        <w:tc>
          <w:tcPr>
            <w:tcW w:w="5061" w:type="dxa"/>
            <w:vAlign w:val="center"/>
          </w:tcPr>
          <w:p w14:paraId="5978E777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201DD">
              <w:rPr>
                <w:rFonts w:ascii="Times New Roman" w:hAnsi="Times New Roman" w:cs="Times New Roman"/>
                <w:b/>
                <w:color w:val="17365D"/>
                <w:sz w:val="28"/>
                <w:szCs w:val="28"/>
              </w:rPr>
              <w:t>Date / Day</w:t>
            </w:r>
          </w:p>
        </w:tc>
        <w:tc>
          <w:tcPr>
            <w:tcW w:w="5061" w:type="dxa"/>
            <w:vAlign w:val="center"/>
          </w:tcPr>
          <w:p w14:paraId="0E54A131" w14:textId="77777777" w:rsidR="007B7679" w:rsidRPr="008201DD" w:rsidRDefault="007B7679" w:rsidP="00A974D7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03/10/2026</w:t>
            </w:r>
          </w:p>
        </w:tc>
      </w:tr>
    </w:tbl>
    <w:p w14:paraId="56FAE54B" w14:textId="77777777" w:rsidR="007B7679" w:rsidRDefault="007B7679" w:rsidP="007B7679">
      <w:pPr>
        <w:pStyle w:val="Heading2"/>
        <w:jc w:val="center"/>
        <w:rPr>
          <w:rFonts w:ascii="Times New Roman" w:hAnsi="Times New Roman" w:cs="Times New Roman"/>
          <w:sz w:val="28"/>
          <w:szCs w:val="28"/>
        </w:rPr>
      </w:pPr>
    </w:p>
    <w:p w14:paraId="248629F7" w14:textId="78E21ADE" w:rsidR="0094028A" w:rsidRPr="007B76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Aim</w:t>
      </w:r>
    </w:p>
    <w:p w14:paraId="4A04BCE0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To analyze employee performance analysis using the requested visualizations and dashboard views.</w:t>
      </w:r>
    </w:p>
    <w:p w14:paraId="32CEB68A" w14:textId="77777777" w:rsidR="0094028A" w:rsidRPr="007B76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Dataset</w:t>
      </w:r>
    </w:p>
    <w:p w14:paraId="3F3DABD1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Employee Performance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31"/>
        <w:gridCol w:w="2531"/>
        <w:gridCol w:w="2531"/>
        <w:gridCol w:w="2580"/>
      </w:tblGrid>
      <w:tr w:rsidR="0094028A" w:rsidRPr="007B7679" w14:paraId="46B7DB3A" w14:textId="77777777">
        <w:trPr>
          <w:jc w:val="center"/>
        </w:trPr>
        <w:tc>
          <w:tcPr>
            <w:tcW w:w="2531" w:type="dxa"/>
            <w:shd w:val="clear" w:color="auto" w:fill="17365D"/>
            <w:vAlign w:val="center"/>
          </w:tcPr>
          <w:p w14:paraId="3BF5490B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Employee_ID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4BFFF5D9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Department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35877148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Years_of_Service</w:t>
            </w:r>
          </w:p>
        </w:tc>
        <w:tc>
          <w:tcPr>
            <w:tcW w:w="2531" w:type="dxa"/>
            <w:shd w:val="clear" w:color="auto" w:fill="17365D"/>
            <w:vAlign w:val="center"/>
          </w:tcPr>
          <w:p w14:paraId="28119CC4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Performance_Score</w:t>
            </w:r>
          </w:p>
        </w:tc>
      </w:tr>
      <w:tr w:rsidR="0094028A" w:rsidRPr="007B7679" w14:paraId="4DF4D772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1662199D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C7D51D5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7EB94240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242F8458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</w:tr>
      <w:tr w:rsidR="0094028A" w:rsidRPr="007B7679" w14:paraId="38BB218B" w14:textId="77777777">
        <w:trPr>
          <w:jc w:val="center"/>
        </w:trPr>
        <w:tc>
          <w:tcPr>
            <w:tcW w:w="2531" w:type="dxa"/>
            <w:vAlign w:val="center"/>
          </w:tcPr>
          <w:p w14:paraId="44FA0216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31" w:type="dxa"/>
            <w:vAlign w:val="center"/>
          </w:tcPr>
          <w:p w14:paraId="462EDF62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2531" w:type="dxa"/>
            <w:vAlign w:val="center"/>
          </w:tcPr>
          <w:p w14:paraId="0F3C80D4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vAlign w:val="center"/>
          </w:tcPr>
          <w:p w14:paraId="1F2710C5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94028A" w:rsidRPr="007B7679" w14:paraId="2840DE99" w14:textId="77777777">
        <w:trPr>
          <w:jc w:val="center"/>
        </w:trPr>
        <w:tc>
          <w:tcPr>
            <w:tcW w:w="2531" w:type="dxa"/>
            <w:shd w:val="clear" w:color="auto" w:fill="F3F6F8"/>
            <w:vAlign w:val="center"/>
          </w:tcPr>
          <w:p w14:paraId="7E02B260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488207C2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Marketing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3F70731F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531" w:type="dxa"/>
            <w:shd w:val="clear" w:color="auto" w:fill="F3F6F8"/>
            <w:vAlign w:val="center"/>
          </w:tcPr>
          <w:p w14:paraId="57FD3757" w14:textId="77777777" w:rsidR="0094028A" w:rsidRPr="007B7679" w:rsidRDefault="0000000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</w:tbl>
    <w:p w14:paraId="5BA84CD3" w14:textId="77777777" w:rsidR="0094028A" w:rsidRPr="007B7679" w:rsidRDefault="00000000">
      <w:pPr>
        <w:spacing w:before="8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i/>
          <w:color w:val="5A6470"/>
          <w:sz w:val="28"/>
          <w:szCs w:val="28"/>
        </w:rPr>
        <w:t>Data note: Employee ID is used as the ordered x-axis because the source has no time field.</w:t>
      </w:r>
    </w:p>
    <w:p w14:paraId="62983229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03C9443C" w14:textId="77777777" w:rsidR="0094028A" w:rsidRPr="007B76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7B7679">
        <w:rPr>
          <w:rFonts w:ascii="Times New Roman" w:hAnsi="Times New Roman" w:cs="Times New Roman"/>
          <w:sz w:val="28"/>
        </w:rPr>
        <w:lastRenderedPageBreak/>
        <w:t>R Data Setup</w:t>
      </w:r>
    </w:p>
    <w:p w14:paraId="5B4B7681" w14:textId="77777777" w:rsidR="0094028A" w:rsidRPr="007B7679" w:rsidRDefault="00000000">
      <w:pPr>
        <w:spacing w:after="10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Run this setup once before the R programs below. The dataset is defined inline so each record can be copied and run without a separate CSV file.</w:t>
      </w:r>
    </w:p>
    <w:p w14:paraId="790E225A" w14:textId="77777777" w:rsidR="0094028A" w:rsidRPr="007B76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276B9A"/>
          <w:sz w:val="28"/>
          <w:szCs w:val="28"/>
        </w:rPr>
        <w:t>R data setup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4028A" w:rsidRPr="007B7679" w14:paraId="3D06F4AE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E48E1B0" w14:textId="77777777" w:rsidR="0094028A" w:rsidRPr="007B76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dat &lt;-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data.frame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(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Employee_ID =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2, 3),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Department =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"Sales", "HR", "Marketing"),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Years_of_Service =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5, 3, 7),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 xml:space="preserve">  Performance_Score =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85, 92, 78)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)</w:t>
            </w:r>
          </w:p>
        </w:tc>
      </w:tr>
    </w:tbl>
    <w:p w14:paraId="4EE58596" w14:textId="77777777" w:rsidR="0094028A" w:rsidRPr="007B7679" w:rsidRDefault="009402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642A52E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55C7BFCF" w14:textId="77777777" w:rsidR="0094028A" w:rsidRPr="007B76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7B7679">
        <w:rPr>
          <w:rFonts w:ascii="Times New Roman" w:hAnsi="Times New Roman" w:cs="Times New Roman"/>
          <w:sz w:val="28"/>
        </w:rPr>
        <w:lastRenderedPageBreak/>
        <w:t>PROGRAM 1: Employee Performance Line Chart</w:t>
      </w:r>
    </w:p>
    <w:p w14:paraId="6B1649D4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Plot employee performance scores in a labeled line chart. Use employee ID as the x-axis because dates are not supplied.</w:t>
      </w:r>
    </w:p>
    <w:p w14:paraId="511B3DDB" w14:textId="77777777" w:rsidR="0094028A" w:rsidRPr="007B76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4028A" w:rsidRPr="007B7679" w14:paraId="0E78AAA1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1D20CD82" w14:textId="77777777" w:rsidR="0094028A" w:rsidRPr="007B76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plot(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dat$Performance_Score, type="o", xaxt="n", xlab="Employee ID", ylab="Performance score", main="Performance Scores by Employee", col="#276B9A")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axis(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1, at=seq_len(nrow(dat)), labels=dat$Employee_ID)</w:t>
            </w:r>
          </w:p>
        </w:tc>
      </w:tr>
    </w:tbl>
    <w:p w14:paraId="46369105" w14:textId="77777777" w:rsidR="0094028A" w:rsidRPr="007B7679" w:rsidRDefault="009402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663EF0" w14:textId="59739FA4" w:rsidR="0094028A" w:rsidRPr="007B7679" w:rsidRDefault="007B767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C03D9B" wp14:editId="13DF5BAD">
            <wp:extent cx="6428105" cy="3608070"/>
            <wp:effectExtent l="0" t="0" r="0" b="0"/>
            <wp:docPr id="144579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90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5A07" w14:textId="77777777" w:rsidR="0094028A" w:rsidRPr="007B767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5A6470"/>
          <w:sz w:val="28"/>
          <w:szCs w:val="28"/>
        </w:rPr>
        <w:t>Output 1: Employee Performance Line Chart</w:t>
      </w:r>
    </w:p>
    <w:p w14:paraId="2F4F740B" w14:textId="77777777" w:rsidR="0094028A" w:rsidRPr="007B767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B7679">
        <w:rPr>
          <w:rFonts w:ascii="Times New Roman" w:hAnsi="Times New Roman" w:cs="Times New Roman"/>
          <w:sz w:val="28"/>
          <w:szCs w:val="28"/>
        </w:rPr>
        <w:t>The scores are 85, 92, and 78 for Employees 1, 2, and 3; the highest is Employee 2.</w:t>
      </w:r>
    </w:p>
    <w:p w14:paraId="16239800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6E8AEED8" w14:textId="77777777" w:rsidR="0094028A" w:rsidRPr="007B76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7B7679">
        <w:rPr>
          <w:rFonts w:ascii="Times New Roman" w:hAnsi="Times New Roman" w:cs="Times New Roman"/>
          <w:sz w:val="28"/>
        </w:rPr>
        <w:lastRenderedPageBreak/>
        <w:t>PROGRAM 2: Employees by Department</w:t>
      </w:r>
    </w:p>
    <w:p w14:paraId="62F9D32C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Show the distribution of employees across departments in a labeled bar chart.</w:t>
      </w:r>
    </w:p>
    <w:p w14:paraId="25271ED2" w14:textId="77777777" w:rsidR="0094028A" w:rsidRPr="007B76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4028A" w:rsidRPr="007B7679" w14:paraId="7948E8CB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68D61DFA" w14:textId="77777777" w:rsidR="0094028A" w:rsidRPr="007B76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 &lt;- table(dat$Department)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barplot(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counts, col="skyblue3", xlab="Department", ylab="Count", main="Employees by Department")</w:t>
            </w:r>
          </w:p>
        </w:tc>
      </w:tr>
    </w:tbl>
    <w:p w14:paraId="7D179FF0" w14:textId="77777777" w:rsidR="0094028A" w:rsidRPr="007B7679" w:rsidRDefault="009402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E5FC57C" w14:textId="3590C9CE" w:rsidR="0094028A" w:rsidRPr="007B7679" w:rsidRDefault="007B767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9ABF8D" wp14:editId="707B22D3">
            <wp:extent cx="6428105" cy="3620135"/>
            <wp:effectExtent l="0" t="0" r="0" b="0"/>
            <wp:docPr id="43621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12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CCF0" w14:textId="77777777" w:rsidR="0094028A" w:rsidRPr="007B767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5A6470"/>
          <w:sz w:val="28"/>
          <w:szCs w:val="28"/>
        </w:rPr>
        <w:t>Output 2: Employees by Department</w:t>
      </w:r>
    </w:p>
    <w:p w14:paraId="10EDD115" w14:textId="77777777" w:rsidR="0094028A" w:rsidRPr="007B767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B7679">
        <w:rPr>
          <w:rFonts w:ascii="Times New Roman" w:hAnsi="Times New Roman" w:cs="Times New Roman"/>
          <w:sz w:val="28"/>
          <w:szCs w:val="28"/>
        </w:rPr>
        <w:t>Each listed department has one employee.</w:t>
      </w:r>
    </w:p>
    <w:p w14:paraId="0E7AC775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17428928" w14:textId="77777777" w:rsidR="0094028A" w:rsidRPr="007B76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7B7679">
        <w:rPr>
          <w:rFonts w:ascii="Times New Roman" w:hAnsi="Times New Roman" w:cs="Times New Roman"/>
          <w:sz w:val="28"/>
        </w:rPr>
        <w:lastRenderedPageBreak/>
        <w:t>PROGRAM 3: Employee Performance Table</w:t>
      </w:r>
    </w:p>
    <w:p w14:paraId="6E94791A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Display each employee's department, service, and score in a labeled table.</w:t>
      </w:r>
    </w:p>
    <w:p w14:paraId="50F6D5C7" w14:textId="77777777" w:rsidR="0094028A" w:rsidRPr="007B76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276B9A"/>
          <w:sz w:val="28"/>
          <w:szCs w:val="28"/>
        </w:rPr>
        <w:t>R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4028A" w:rsidRPr="007B7679" w14:paraId="0711A410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28740C89" w14:textId="77777777" w:rsidR="0094028A" w:rsidRPr="007B76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print(dat)</w:t>
            </w:r>
          </w:p>
        </w:tc>
      </w:tr>
    </w:tbl>
    <w:p w14:paraId="4ACFA772" w14:textId="77777777" w:rsidR="0094028A" w:rsidRPr="007B7679" w:rsidRDefault="009402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578BA5" w14:textId="268C287B" w:rsidR="0094028A" w:rsidRPr="007B7679" w:rsidRDefault="007B767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F9CECD" wp14:editId="218AAC7F">
            <wp:extent cx="6428105" cy="3616960"/>
            <wp:effectExtent l="0" t="0" r="0" b="2540"/>
            <wp:docPr id="129407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75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FA82" w14:textId="77777777" w:rsidR="0094028A" w:rsidRPr="007B767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5A6470"/>
          <w:sz w:val="28"/>
          <w:szCs w:val="28"/>
        </w:rPr>
        <w:t>Output 3: Employee Performance Table</w:t>
      </w:r>
    </w:p>
    <w:p w14:paraId="5F1964D6" w14:textId="77777777" w:rsidR="007B7679" w:rsidRDefault="007B7679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565AFE3B" w14:textId="5FFF457B" w:rsidR="0094028A" w:rsidRPr="007B767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B7679">
        <w:rPr>
          <w:rFonts w:ascii="Times New Roman" w:hAnsi="Times New Roman" w:cs="Times New Roman"/>
          <w:sz w:val="28"/>
          <w:szCs w:val="28"/>
        </w:rPr>
        <w:t>The table shows the three supplied employee records.</w:t>
      </w:r>
    </w:p>
    <w:p w14:paraId="7BD7EF54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260557D0" w14:textId="77777777" w:rsidR="0094028A" w:rsidRPr="007B7679" w:rsidRDefault="00000000">
      <w:pPr>
        <w:pStyle w:val="Heading1"/>
        <w:rPr>
          <w:rFonts w:ascii="Times New Roman" w:hAnsi="Times New Roman" w:cs="Times New Roman"/>
          <w:sz w:val="28"/>
        </w:rPr>
      </w:pPr>
      <w:r w:rsidRPr="007B7679">
        <w:rPr>
          <w:rFonts w:ascii="Times New Roman" w:hAnsi="Times New Roman" w:cs="Times New Roman"/>
          <w:sz w:val="28"/>
        </w:rPr>
        <w:lastRenderedPageBreak/>
        <w:t>PROGRAM 4: Employee Performance Dashboard</w:t>
      </w:r>
    </w:p>
    <w:p w14:paraId="3606886D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Build an interactive Tableau dashboard combining performance, department counts, and employee details.</w:t>
      </w:r>
    </w:p>
    <w:p w14:paraId="33AC8A7A" w14:textId="77777777" w:rsidR="0094028A" w:rsidRPr="007B7679" w:rsidRDefault="00000000">
      <w:pPr>
        <w:spacing w:before="40" w:after="6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276B9A"/>
          <w:sz w:val="28"/>
          <w:szCs w:val="28"/>
        </w:rPr>
        <w:t>Tableau build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23"/>
      </w:tblGrid>
      <w:tr w:rsidR="0094028A" w:rsidRPr="007B7679" w14:paraId="7B1F94B9" w14:textId="77777777">
        <w:trPr>
          <w:jc w:val="center"/>
        </w:trPr>
        <w:tc>
          <w:tcPr>
            <w:tcW w:w="10123" w:type="dxa"/>
            <w:shd w:val="clear" w:color="auto" w:fill="F2F4F6"/>
          </w:tcPr>
          <w:p w14:paraId="7D492BBB" w14:textId="77777777" w:rsidR="0094028A" w:rsidRPr="007B7679" w:rsidRDefault="00000000">
            <w:pPr>
              <w:spacing w:before="60" w:after="60" w:line="240" w:lineRule="auto"/>
              <w:ind w:left="144" w:right="115"/>
              <w:rPr>
                <w:rFonts w:ascii="Times New Roman" w:hAnsi="Times New Roman" w:cs="Times New Roman"/>
                <w:sz w:val="28"/>
                <w:szCs w:val="28"/>
              </w:rPr>
            </w:pP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 xml:space="preserve">Tableau dashboard </w:t>
            </w:r>
            <w:proofErr w:type="gramStart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t>build</w:t>
            </w:r>
            <w:proofErr w:type="gramEnd"/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1. Connect to the employee performance table.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2. Build the score-by-employee line chart and department count bar chart.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3. Add a text table with employee attributes.</w:t>
            </w:r>
            <w:r w:rsidRPr="007B7679">
              <w:rPr>
                <w:rFonts w:ascii="Times New Roman" w:eastAsia="Consolas" w:hAnsi="Times New Roman" w:cs="Times New Roman"/>
                <w:color w:val="222222"/>
                <w:sz w:val="28"/>
                <w:szCs w:val="28"/>
              </w:rPr>
              <w:br/>
              <w:t>4. Place the sheets on a dashboard and expose Department as a filter.</w:t>
            </w:r>
          </w:p>
        </w:tc>
      </w:tr>
    </w:tbl>
    <w:p w14:paraId="05997DB7" w14:textId="77777777" w:rsidR="0094028A" w:rsidRPr="007B7679" w:rsidRDefault="0094028A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78765F" w14:textId="4E4EAEA8" w:rsidR="0094028A" w:rsidRPr="007B7679" w:rsidRDefault="007B7679">
      <w:pPr>
        <w:spacing w:before="40" w:after="2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8F5333" wp14:editId="774CB550">
            <wp:extent cx="6428105" cy="3612515"/>
            <wp:effectExtent l="0" t="0" r="0" b="6985"/>
            <wp:docPr id="145761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12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810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E843" w14:textId="77777777" w:rsidR="007B7679" w:rsidRDefault="007B7679">
      <w:pPr>
        <w:spacing w:after="60"/>
        <w:jc w:val="center"/>
        <w:rPr>
          <w:rFonts w:ascii="Times New Roman" w:hAnsi="Times New Roman" w:cs="Times New Roman"/>
          <w:b/>
          <w:color w:val="5A6470"/>
          <w:sz w:val="28"/>
          <w:szCs w:val="28"/>
        </w:rPr>
      </w:pPr>
    </w:p>
    <w:p w14:paraId="646210BF" w14:textId="54D4ABD5" w:rsidR="0094028A" w:rsidRPr="007B7679" w:rsidRDefault="00000000">
      <w:pPr>
        <w:spacing w:after="60"/>
        <w:jc w:val="center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color w:val="5A6470"/>
          <w:sz w:val="28"/>
          <w:szCs w:val="28"/>
        </w:rPr>
        <w:t>Output 4: Employee Performance Dashboard</w:t>
      </w:r>
    </w:p>
    <w:p w14:paraId="77F76AEF" w14:textId="77777777" w:rsidR="007B7679" w:rsidRDefault="007B7679">
      <w:pPr>
        <w:keepLines/>
        <w:spacing w:after="40"/>
        <w:rPr>
          <w:rFonts w:ascii="Times New Roman" w:hAnsi="Times New Roman" w:cs="Times New Roman"/>
          <w:b/>
          <w:sz w:val="28"/>
          <w:szCs w:val="28"/>
        </w:rPr>
      </w:pPr>
    </w:p>
    <w:p w14:paraId="21296181" w14:textId="526B4308" w:rsidR="0094028A" w:rsidRPr="007B7679" w:rsidRDefault="00000000">
      <w:pPr>
        <w:keepLines/>
        <w:spacing w:after="40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b/>
          <w:sz w:val="28"/>
          <w:szCs w:val="28"/>
        </w:rPr>
        <w:t xml:space="preserve">Observation: </w:t>
      </w:r>
      <w:r w:rsidRPr="007B7679">
        <w:rPr>
          <w:rFonts w:ascii="Times New Roman" w:hAnsi="Times New Roman" w:cs="Times New Roman"/>
          <w:sz w:val="28"/>
          <w:szCs w:val="28"/>
        </w:rPr>
        <w:t>The static preview combines all three views. A Department filter can coordinate the charts and table.</w:t>
      </w:r>
    </w:p>
    <w:p w14:paraId="4B8E5DD7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br w:type="page"/>
      </w:r>
    </w:p>
    <w:p w14:paraId="2FB2E1FD" w14:textId="77777777" w:rsidR="0094028A" w:rsidRPr="007B76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lastRenderedPageBreak/>
        <w:t>Procedure</w:t>
      </w:r>
    </w:p>
    <w:p w14:paraId="7C947B6D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1. Review the dataset table and confirm any illustrative fields noted in the record.</w:t>
      </w:r>
    </w:p>
    <w:p w14:paraId="6750009A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2. Run the R setup block once, then run the requested program code.</w:t>
      </w:r>
    </w:p>
    <w:p w14:paraId="03340577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3. Compare the output screenshot with the observation and replace illustrative values when actual data is available.</w:t>
      </w:r>
    </w:p>
    <w:p w14:paraId="7DC260D2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4. For Tableau tasks, connect to the displayed data and follow the dashboard build steps.</w:t>
      </w:r>
    </w:p>
    <w:p w14:paraId="25095A25" w14:textId="77777777" w:rsidR="0094028A" w:rsidRPr="007B76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Result</w:t>
      </w:r>
    </w:p>
    <w:p w14:paraId="72D3FF9A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The requested charts and dashboard views for Set 8 were prepared from the displayed dataset. Outputs include labels, short observations, and code or dashboard construction steps.</w:t>
      </w:r>
    </w:p>
    <w:p w14:paraId="4A019FB2" w14:textId="77777777" w:rsidR="0094028A" w:rsidRPr="007B7679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7B7679">
        <w:rPr>
          <w:rFonts w:ascii="Times New Roman" w:hAnsi="Times New Roman" w:cs="Times New Roman"/>
          <w:sz w:val="28"/>
          <w:szCs w:val="28"/>
        </w:rPr>
        <w:t>Key Functions Used</w:t>
      </w:r>
    </w:p>
    <w:p w14:paraId="3B58471B" w14:textId="77777777" w:rsidR="0094028A" w:rsidRPr="007B7679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B7679">
        <w:rPr>
          <w:rFonts w:ascii="Times New Roman" w:hAnsi="Times New Roman" w:cs="Times New Roman"/>
          <w:sz w:val="28"/>
          <w:szCs w:val="28"/>
        </w:rPr>
        <w:t>plot(</w:t>
      </w:r>
      <w:proofErr w:type="gramEnd"/>
      <w:r w:rsidRPr="007B76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B7679">
        <w:rPr>
          <w:rFonts w:ascii="Times New Roman" w:hAnsi="Times New Roman" w:cs="Times New Roman"/>
          <w:sz w:val="28"/>
          <w:szCs w:val="28"/>
        </w:rPr>
        <w:t>barplot(</w:t>
      </w:r>
      <w:proofErr w:type="gramEnd"/>
      <w:r w:rsidRPr="007B76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B7679">
        <w:rPr>
          <w:rFonts w:ascii="Times New Roman" w:hAnsi="Times New Roman" w:cs="Times New Roman"/>
          <w:sz w:val="28"/>
          <w:szCs w:val="28"/>
        </w:rPr>
        <w:t>hist(</w:t>
      </w:r>
      <w:proofErr w:type="gramEnd"/>
      <w:r w:rsidRPr="007B76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B7679">
        <w:rPr>
          <w:rFonts w:ascii="Times New Roman" w:hAnsi="Times New Roman" w:cs="Times New Roman"/>
          <w:sz w:val="28"/>
          <w:szCs w:val="28"/>
        </w:rPr>
        <w:t>boxplot(</w:t>
      </w:r>
      <w:proofErr w:type="gramEnd"/>
      <w:r w:rsidRPr="007B7679">
        <w:rPr>
          <w:rFonts w:ascii="Times New Roman" w:hAnsi="Times New Roman" w:cs="Times New Roman"/>
          <w:sz w:val="28"/>
          <w:szCs w:val="28"/>
        </w:rPr>
        <w:t xml:space="preserve">), </w:t>
      </w:r>
      <w:proofErr w:type="gramStart"/>
      <w:r w:rsidRPr="007B7679">
        <w:rPr>
          <w:rFonts w:ascii="Times New Roman" w:hAnsi="Times New Roman" w:cs="Times New Roman"/>
          <w:sz w:val="28"/>
          <w:szCs w:val="28"/>
        </w:rPr>
        <w:t>table(</w:t>
      </w:r>
      <w:proofErr w:type="gramEnd"/>
      <w:r w:rsidRPr="007B7679">
        <w:rPr>
          <w:rFonts w:ascii="Times New Roman" w:hAnsi="Times New Roman" w:cs="Times New Roman"/>
          <w:sz w:val="28"/>
          <w:szCs w:val="28"/>
        </w:rPr>
        <w:t>).</w:t>
      </w:r>
    </w:p>
    <w:sectPr w:rsidR="0094028A" w:rsidRPr="007B7679" w:rsidSect="00034616">
      <w:footerReference w:type="default" r:id="rId13"/>
      <w:pgSz w:w="11909" w:h="16834"/>
      <w:pgMar w:top="835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F5BFE" w14:textId="77777777" w:rsidR="003B2CB8" w:rsidRDefault="003B2CB8">
      <w:pPr>
        <w:spacing w:after="0" w:line="240" w:lineRule="auto"/>
      </w:pPr>
      <w:r>
        <w:separator/>
      </w:r>
    </w:p>
  </w:endnote>
  <w:endnote w:type="continuationSeparator" w:id="0">
    <w:p w14:paraId="37A9A55C" w14:textId="77777777" w:rsidR="003B2CB8" w:rsidRDefault="003B2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317B7" w14:textId="40AA4AAA" w:rsidR="0094028A" w:rsidRDefault="0094028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D6F07" w14:textId="77777777" w:rsidR="003B2CB8" w:rsidRDefault="003B2CB8">
      <w:pPr>
        <w:spacing w:after="0" w:line="240" w:lineRule="auto"/>
      </w:pPr>
      <w:r>
        <w:separator/>
      </w:r>
    </w:p>
  </w:footnote>
  <w:footnote w:type="continuationSeparator" w:id="0">
    <w:p w14:paraId="7B9C3F95" w14:textId="77777777" w:rsidR="003B2CB8" w:rsidRDefault="003B2C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4866425">
    <w:abstractNumId w:val="8"/>
  </w:num>
  <w:num w:numId="2" w16cid:durableId="456262198">
    <w:abstractNumId w:val="6"/>
  </w:num>
  <w:num w:numId="3" w16cid:durableId="20476383">
    <w:abstractNumId w:val="5"/>
  </w:num>
  <w:num w:numId="4" w16cid:durableId="1071003453">
    <w:abstractNumId w:val="4"/>
  </w:num>
  <w:num w:numId="5" w16cid:durableId="1555312258">
    <w:abstractNumId w:val="7"/>
  </w:num>
  <w:num w:numId="6" w16cid:durableId="1003976165">
    <w:abstractNumId w:val="3"/>
  </w:num>
  <w:num w:numId="7" w16cid:durableId="1659259747">
    <w:abstractNumId w:val="2"/>
  </w:num>
  <w:num w:numId="8" w16cid:durableId="506406301">
    <w:abstractNumId w:val="1"/>
  </w:num>
  <w:num w:numId="9" w16cid:durableId="458648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CB8"/>
    <w:rsid w:val="007B7679"/>
    <w:rsid w:val="0094028A"/>
    <w:rsid w:val="00AA1D8D"/>
    <w:rsid w:val="00B47730"/>
    <w:rsid w:val="00CB0664"/>
    <w:rsid w:val="00FC693F"/>
    <w:rsid w:val="00FC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568400"/>
  <w14:defaultImageDpi w14:val="300"/>
  <w15:docId w15:val="{D133A2A5-9F57-4514-A3E1-7094BCEE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276B9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D879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before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PT</cp:lastModifiedBy>
  <cp:revision>2</cp:revision>
  <dcterms:created xsi:type="dcterms:W3CDTF">2013-12-23T23:15:00Z</dcterms:created>
  <dcterms:modified xsi:type="dcterms:W3CDTF">2026-10-04T13:15:00Z</dcterms:modified>
  <cp:category/>
</cp:coreProperties>
</file>