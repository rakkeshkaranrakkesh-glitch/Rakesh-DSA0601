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CE22E" w14:textId="77777777" w:rsidR="003F3F41" w:rsidRDefault="003F3F41" w:rsidP="003F3F41">
      <w:pPr>
        <w:pStyle w:val="Title"/>
        <w:spacing w:after="1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538E571" wp14:editId="42C6ECA1">
            <wp:extent cx="6307455" cy="830580"/>
            <wp:effectExtent l="0" t="0" r="0" b="7620"/>
            <wp:docPr id="205283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33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7102" cy="83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DD912" w14:textId="77777777" w:rsidR="003F3F41" w:rsidRPr="008201DD" w:rsidRDefault="003F3F41" w:rsidP="003F3F41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</w:p>
    <w:p w14:paraId="0C4D89FE" w14:textId="77777777" w:rsidR="003F3F41" w:rsidRPr="008201DD" w:rsidRDefault="003F3F41" w:rsidP="003F3F41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LAB EXPERIMENT RECORD</w:t>
      </w:r>
      <w:r w:rsidRPr="008201DD">
        <w:rPr>
          <w:rFonts w:ascii="Times New Roman" w:hAnsi="Times New Roman" w:cs="Times New Roman"/>
          <w:sz w:val="28"/>
          <w:szCs w:val="28"/>
        </w:rPr>
        <w:br/>
      </w:r>
    </w:p>
    <w:p w14:paraId="15B391E5" w14:textId="5404B475" w:rsidR="003F3F41" w:rsidRDefault="003F3F41" w:rsidP="003F3F41">
      <w:pPr>
        <w:jc w:val="center"/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</w:pPr>
      <w:r w:rsidRPr="00CF7E7B"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 xml:space="preserve">SET </w:t>
      </w:r>
      <w:r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>9</w:t>
      </w:r>
      <w:r w:rsidRPr="00CF7E7B"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 xml:space="preserve">: </w:t>
      </w:r>
      <w:r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>ONLINE LEARNING ANALYSIS</w:t>
      </w:r>
    </w:p>
    <w:p w14:paraId="24F0AFA5" w14:textId="77777777" w:rsidR="003F3F41" w:rsidRPr="008201DD" w:rsidRDefault="003F3F41" w:rsidP="003F3F41">
      <w:pPr>
        <w:jc w:val="center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1"/>
        <w:gridCol w:w="5061"/>
      </w:tblGrid>
      <w:tr w:rsidR="003F3F41" w:rsidRPr="008201DD" w14:paraId="3492D677" w14:textId="77777777" w:rsidTr="00A974D7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408F2249" w14:textId="77777777" w:rsidR="003F3F41" w:rsidRPr="008201DD" w:rsidRDefault="003F3F41" w:rsidP="00A974D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Department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4E232016" w14:textId="77777777" w:rsidR="003F3F41" w:rsidRPr="008201DD" w:rsidRDefault="003F3F41" w:rsidP="00A974D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Artificial Intelligence and Data Science</w:t>
            </w:r>
          </w:p>
        </w:tc>
      </w:tr>
      <w:tr w:rsidR="003F3F41" w:rsidRPr="008201DD" w14:paraId="6E560DC6" w14:textId="77777777" w:rsidTr="00A974D7">
        <w:trPr>
          <w:jc w:val="center"/>
        </w:trPr>
        <w:tc>
          <w:tcPr>
            <w:tcW w:w="5061" w:type="dxa"/>
            <w:vAlign w:val="center"/>
          </w:tcPr>
          <w:p w14:paraId="003A7158" w14:textId="77777777" w:rsidR="003F3F41" w:rsidRPr="008201DD" w:rsidRDefault="003F3F41" w:rsidP="00A974D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Course Code / Course Name</w:t>
            </w:r>
          </w:p>
        </w:tc>
        <w:tc>
          <w:tcPr>
            <w:tcW w:w="5061" w:type="dxa"/>
            <w:vAlign w:val="center"/>
          </w:tcPr>
          <w:p w14:paraId="5D1AF5D6" w14:textId="77777777" w:rsidR="003F3F41" w:rsidRPr="008201DD" w:rsidRDefault="003F3F41" w:rsidP="00A974D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DSA0601 / Data Handling and Visualization</w:t>
            </w:r>
          </w:p>
        </w:tc>
      </w:tr>
      <w:tr w:rsidR="003F3F41" w:rsidRPr="008201DD" w14:paraId="035F574B" w14:textId="77777777" w:rsidTr="00A974D7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765B56E5" w14:textId="77777777" w:rsidR="003F3F41" w:rsidRPr="008201DD" w:rsidRDefault="003F3F41" w:rsidP="00A974D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Name / Register Number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292173AC" w14:textId="77777777" w:rsidR="003F3F41" w:rsidRPr="008201DD" w:rsidRDefault="003F3F41" w:rsidP="00A974D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Rakkesh Karan .R / 192524253</w:t>
            </w:r>
          </w:p>
        </w:tc>
      </w:tr>
      <w:tr w:rsidR="003F3F41" w:rsidRPr="008201DD" w14:paraId="3B610CE8" w14:textId="77777777" w:rsidTr="00A974D7">
        <w:trPr>
          <w:jc w:val="center"/>
        </w:trPr>
        <w:tc>
          <w:tcPr>
            <w:tcW w:w="5061" w:type="dxa"/>
            <w:vAlign w:val="center"/>
          </w:tcPr>
          <w:p w14:paraId="7BA4887F" w14:textId="77777777" w:rsidR="003F3F41" w:rsidRPr="008201DD" w:rsidRDefault="003F3F41" w:rsidP="00A974D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Date / Day</w:t>
            </w:r>
          </w:p>
        </w:tc>
        <w:tc>
          <w:tcPr>
            <w:tcW w:w="5061" w:type="dxa"/>
            <w:vAlign w:val="center"/>
          </w:tcPr>
          <w:p w14:paraId="72156F70" w14:textId="77777777" w:rsidR="003F3F41" w:rsidRPr="008201DD" w:rsidRDefault="003F3F41" w:rsidP="00A974D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03/10/2026</w:t>
            </w:r>
          </w:p>
        </w:tc>
      </w:tr>
    </w:tbl>
    <w:p w14:paraId="5020A09A" w14:textId="77777777" w:rsidR="00973EF9" w:rsidRPr="003F3F41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sz w:val="28"/>
          <w:szCs w:val="28"/>
        </w:rPr>
        <w:t>Aim</w:t>
      </w:r>
    </w:p>
    <w:p w14:paraId="0EBE25C4" w14:textId="77777777" w:rsidR="00973EF9" w:rsidRPr="003F3F41" w:rsidRDefault="00000000">
      <w:pPr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sz w:val="28"/>
          <w:szCs w:val="28"/>
        </w:rPr>
        <w:t>To analyze online learning activity analysis using the requested visualizations and dashboard views.</w:t>
      </w:r>
    </w:p>
    <w:p w14:paraId="2FBB804F" w14:textId="77777777" w:rsidR="00973EF9" w:rsidRPr="003F3F41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sz w:val="28"/>
          <w:szCs w:val="28"/>
        </w:rPr>
        <w:t>Dataset</w:t>
      </w:r>
    </w:p>
    <w:p w14:paraId="473621B4" w14:textId="77777777" w:rsidR="00973EF9" w:rsidRPr="003F3F41" w:rsidRDefault="00000000">
      <w:pPr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sz w:val="28"/>
          <w:szCs w:val="28"/>
        </w:rPr>
        <w:t>Online Learning Activity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22"/>
        <w:gridCol w:w="1003"/>
        <w:gridCol w:w="623"/>
        <w:gridCol w:w="962"/>
        <w:gridCol w:w="1491"/>
        <w:gridCol w:w="1979"/>
        <w:gridCol w:w="1423"/>
        <w:gridCol w:w="1436"/>
      </w:tblGrid>
      <w:tr w:rsidR="00973EF9" w:rsidRPr="003F3F41" w14:paraId="6E760E34" w14:textId="77777777">
        <w:trPr>
          <w:jc w:val="center"/>
        </w:trPr>
        <w:tc>
          <w:tcPr>
            <w:tcW w:w="1265" w:type="dxa"/>
            <w:shd w:val="clear" w:color="auto" w:fill="17365D"/>
            <w:vAlign w:val="center"/>
          </w:tcPr>
          <w:p w14:paraId="02B7C96A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Student_ID</w:t>
            </w:r>
          </w:p>
        </w:tc>
        <w:tc>
          <w:tcPr>
            <w:tcW w:w="1265" w:type="dxa"/>
            <w:shd w:val="clear" w:color="auto" w:fill="17365D"/>
            <w:vAlign w:val="center"/>
          </w:tcPr>
          <w:p w14:paraId="5FB6A4DF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Gender</w:t>
            </w:r>
          </w:p>
        </w:tc>
        <w:tc>
          <w:tcPr>
            <w:tcW w:w="1265" w:type="dxa"/>
            <w:shd w:val="clear" w:color="auto" w:fill="17365D"/>
            <w:vAlign w:val="center"/>
          </w:tcPr>
          <w:p w14:paraId="7CDFF626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Age</w:t>
            </w:r>
          </w:p>
        </w:tc>
        <w:tc>
          <w:tcPr>
            <w:tcW w:w="1265" w:type="dxa"/>
            <w:shd w:val="clear" w:color="auto" w:fill="17365D"/>
            <w:vAlign w:val="center"/>
          </w:tcPr>
          <w:p w14:paraId="36F2F94E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Course</w:t>
            </w:r>
          </w:p>
        </w:tc>
        <w:tc>
          <w:tcPr>
            <w:tcW w:w="1265" w:type="dxa"/>
            <w:shd w:val="clear" w:color="auto" w:fill="17365D"/>
            <w:vAlign w:val="center"/>
          </w:tcPr>
          <w:p w14:paraId="2252F596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Study_Time</w:t>
            </w:r>
          </w:p>
        </w:tc>
        <w:tc>
          <w:tcPr>
            <w:tcW w:w="1265" w:type="dxa"/>
            <w:shd w:val="clear" w:color="auto" w:fill="17365D"/>
            <w:vAlign w:val="center"/>
          </w:tcPr>
          <w:p w14:paraId="63A44392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Videos_Watched</w:t>
            </w:r>
          </w:p>
        </w:tc>
        <w:tc>
          <w:tcPr>
            <w:tcW w:w="1265" w:type="dxa"/>
            <w:shd w:val="clear" w:color="auto" w:fill="17365D"/>
            <w:vAlign w:val="center"/>
          </w:tcPr>
          <w:p w14:paraId="2FC12E34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Quiz_Score</w:t>
            </w:r>
          </w:p>
        </w:tc>
        <w:tc>
          <w:tcPr>
            <w:tcW w:w="1265" w:type="dxa"/>
            <w:shd w:val="clear" w:color="auto" w:fill="17365D"/>
            <w:vAlign w:val="center"/>
          </w:tcPr>
          <w:p w14:paraId="21164587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Login_Date</w:t>
            </w:r>
          </w:p>
        </w:tc>
      </w:tr>
      <w:tr w:rsidR="00973EF9" w:rsidRPr="003F3F41" w14:paraId="7351F7B7" w14:textId="77777777">
        <w:trPr>
          <w:jc w:val="center"/>
        </w:trPr>
        <w:tc>
          <w:tcPr>
            <w:tcW w:w="1265" w:type="dxa"/>
            <w:shd w:val="clear" w:color="auto" w:fill="F3F6F8"/>
            <w:vAlign w:val="center"/>
          </w:tcPr>
          <w:p w14:paraId="420BC9A4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L01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59437005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Male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0B2D48AF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634A2562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R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2E890934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3.5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5A32D93F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6BC5190E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78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035F1FC2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2025-01-05</w:t>
            </w:r>
          </w:p>
        </w:tc>
      </w:tr>
      <w:tr w:rsidR="00973EF9" w:rsidRPr="003F3F41" w14:paraId="687FDE78" w14:textId="77777777">
        <w:trPr>
          <w:jc w:val="center"/>
        </w:trPr>
        <w:tc>
          <w:tcPr>
            <w:tcW w:w="1265" w:type="dxa"/>
            <w:vAlign w:val="center"/>
          </w:tcPr>
          <w:p w14:paraId="2A99280F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L02</w:t>
            </w:r>
          </w:p>
        </w:tc>
        <w:tc>
          <w:tcPr>
            <w:tcW w:w="1265" w:type="dxa"/>
            <w:vAlign w:val="center"/>
          </w:tcPr>
          <w:p w14:paraId="50A29599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Female</w:t>
            </w:r>
          </w:p>
        </w:tc>
        <w:tc>
          <w:tcPr>
            <w:tcW w:w="1265" w:type="dxa"/>
            <w:vAlign w:val="center"/>
          </w:tcPr>
          <w:p w14:paraId="0851F9BC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1265" w:type="dxa"/>
            <w:vAlign w:val="center"/>
          </w:tcPr>
          <w:p w14:paraId="4BE64B08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R</w:t>
            </w:r>
          </w:p>
        </w:tc>
        <w:tc>
          <w:tcPr>
            <w:tcW w:w="1265" w:type="dxa"/>
            <w:vAlign w:val="center"/>
          </w:tcPr>
          <w:p w14:paraId="5CD9526A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4.2</w:t>
            </w:r>
          </w:p>
        </w:tc>
        <w:tc>
          <w:tcPr>
            <w:tcW w:w="1265" w:type="dxa"/>
            <w:vAlign w:val="center"/>
          </w:tcPr>
          <w:p w14:paraId="183B848D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265" w:type="dxa"/>
            <w:vAlign w:val="center"/>
          </w:tcPr>
          <w:p w14:paraId="3E58D91C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85</w:t>
            </w:r>
          </w:p>
        </w:tc>
        <w:tc>
          <w:tcPr>
            <w:tcW w:w="1265" w:type="dxa"/>
            <w:vAlign w:val="center"/>
          </w:tcPr>
          <w:p w14:paraId="718DD060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2025-01-05</w:t>
            </w:r>
          </w:p>
        </w:tc>
      </w:tr>
      <w:tr w:rsidR="00973EF9" w:rsidRPr="003F3F41" w14:paraId="5CAB3EB4" w14:textId="77777777">
        <w:trPr>
          <w:jc w:val="center"/>
        </w:trPr>
        <w:tc>
          <w:tcPr>
            <w:tcW w:w="1265" w:type="dxa"/>
            <w:shd w:val="clear" w:color="auto" w:fill="F3F6F8"/>
            <w:vAlign w:val="center"/>
          </w:tcPr>
          <w:p w14:paraId="0C869B81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L03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23086BA6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Male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1516733C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194F738E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SQL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1810CF40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2.0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57EB9AB9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049B8832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65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5DC4A999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2025-02-08</w:t>
            </w:r>
          </w:p>
        </w:tc>
      </w:tr>
      <w:tr w:rsidR="00973EF9" w:rsidRPr="003F3F41" w14:paraId="717C734C" w14:textId="77777777">
        <w:trPr>
          <w:jc w:val="center"/>
        </w:trPr>
        <w:tc>
          <w:tcPr>
            <w:tcW w:w="1265" w:type="dxa"/>
            <w:vAlign w:val="center"/>
          </w:tcPr>
          <w:p w14:paraId="30915D5A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L04</w:t>
            </w:r>
          </w:p>
        </w:tc>
        <w:tc>
          <w:tcPr>
            <w:tcW w:w="1265" w:type="dxa"/>
            <w:vAlign w:val="center"/>
          </w:tcPr>
          <w:p w14:paraId="53B716FE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Female</w:t>
            </w:r>
          </w:p>
        </w:tc>
        <w:tc>
          <w:tcPr>
            <w:tcW w:w="1265" w:type="dxa"/>
            <w:vAlign w:val="center"/>
          </w:tcPr>
          <w:p w14:paraId="31F9EB30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1265" w:type="dxa"/>
            <w:vAlign w:val="center"/>
          </w:tcPr>
          <w:p w14:paraId="5BC04CE7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R</w:t>
            </w:r>
          </w:p>
        </w:tc>
        <w:tc>
          <w:tcPr>
            <w:tcW w:w="1265" w:type="dxa"/>
            <w:vAlign w:val="center"/>
          </w:tcPr>
          <w:p w14:paraId="7B532A28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5.0</w:t>
            </w:r>
          </w:p>
        </w:tc>
        <w:tc>
          <w:tcPr>
            <w:tcW w:w="1265" w:type="dxa"/>
            <w:vAlign w:val="center"/>
          </w:tcPr>
          <w:p w14:paraId="4085447B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1265" w:type="dxa"/>
            <w:vAlign w:val="center"/>
          </w:tcPr>
          <w:p w14:paraId="53A0F794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92</w:t>
            </w:r>
          </w:p>
        </w:tc>
        <w:tc>
          <w:tcPr>
            <w:tcW w:w="1265" w:type="dxa"/>
            <w:vAlign w:val="center"/>
          </w:tcPr>
          <w:p w14:paraId="6146BAE3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2025-02-08</w:t>
            </w:r>
          </w:p>
        </w:tc>
      </w:tr>
      <w:tr w:rsidR="00973EF9" w:rsidRPr="003F3F41" w14:paraId="0F7CB6A7" w14:textId="77777777">
        <w:trPr>
          <w:jc w:val="center"/>
        </w:trPr>
        <w:tc>
          <w:tcPr>
            <w:tcW w:w="1265" w:type="dxa"/>
            <w:shd w:val="clear" w:color="auto" w:fill="F3F6F8"/>
            <w:vAlign w:val="center"/>
          </w:tcPr>
          <w:p w14:paraId="4E602CD6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L05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5AA4DBE4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Male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0194A4FB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3E89DAEB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R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49A049E1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2.5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253F203F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01C4CCC2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70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75EFE6F8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2025-03-12</w:t>
            </w:r>
          </w:p>
        </w:tc>
      </w:tr>
      <w:tr w:rsidR="00973EF9" w:rsidRPr="003F3F41" w14:paraId="77759A30" w14:textId="77777777">
        <w:trPr>
          <w:jc w:val="center"/>
        </w:trPr>
        <w:tc>
          <w:tcPr>
            <w:tcW w:w="1265" w:type="dxa"/>
            <w:vAlign w:val="center"/>
          </w:tcPr>
          <w:p w14:paraId="3E77E721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L06</w:t>
            </w:r>
          </w:p>
        </w:tc>
        <w:tc>
          <w:tcPr>
            <w:tcW w:w="1265" w:type="dxa"/>
            <w:vAlign w:val="center"/>
          </w:tcPr>
          <w:p w14:paraId="18EABB40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Female</w:t>
            </w:r>
          </w:p>
        </w:tc>
        <w:tc>
          <w:tcPr>
            <w:tcW w:w="1265" w:type="dxa"/>
            <w:vAlign w:val="center"/>
          </w:tcPr>
          <w:p w14:paraId="001E4D10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265" w:type="dxa"/>
            <w:vAlign w:val="center"/>
          </w:tcPr>
          <w:p w14:paraId="257F04E1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SQL</w:t>
            </w:r>
          </w:p>
        </w:tc>
        <w:tc>
          <w:tcPr>
            <w:tcW w:w="1265" w:type="dxa"/>
            <w:vAlign w:val="center"/>
          </w:tcPr>
          <w:p w14:paraId="14EAE9B5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4.0</w:t>
            </w:r>
          </w:p>
        </w:tc>
        <w:tc>
          <w:tcPr>
            <w:tcW w:w="1265" w:type="dxa"/>
            <w:vAlign w:val="center"/>
          </w:tcPr>
          <w:p w14:paraId="13148EF0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1265" w:type="dxa"/>
            <w:vAlign w:val="center"/>
          </w:tcPr>
          <w:p w14:paraId="16BC39EC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88</w:t>
            </w:r>
          </w:p>
        </w:tc>
        <w:tc>
          <w:tcPr>
            <w:tcW w:w="1265" w:type="dxa"/>
            <w:vAlign w:val="center"/>
          </w:tcPr>
          <w:p w14:paraId="4E06D712" w14:textId="77777777" w:rsidR="00973EF9" w:rsidRPr="003F3F4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hAnsi="Times New Roman" w:cs="Times New Roman"/>
                <w:sz w:val="28"/>
                <w:szCs w:val="28"/>
              </w:rPr>
              <w:t>2025-03-12</w:t>
            </w:r>
          </w:p>
        </w:tc>
      </w:tr>
    </w:tbl>
    <w:p w14:paraId="75A91CAB" w14:textId="77777777" w:rsidR="00973EF9" w:rsidRPr="003F3F41" w:rsidRDefault="00000000">
      <w:pPr>
        <w:spacing w:before="80"/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i/>
          <w:color w:val="5A6470"/>
          <w:sz w:val="28"/>
          <w:szCs w:val="28"/>
        </w:rPr>
        <w:t>Data note: The six rows and dates are supplied in the experiment list. Monthly values aggregate the records by Login_Date.</w:t>
      </w:r>
    </w:p>
    <w:p w14:paraId="73BDC86D" w14:textId="77777777" w:rsidR="00973EF9" w:rsidRPr="003F3F41" w:rsidRDefault="00000000">
      <w:pPr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sz w:val="28"/>
          <w:szCs w:val="28"/>
        </w:rPr>
        <w:br w:type="page"/>
      </w:r>
    </w:p>
    <w:p w14:paraId="52BEE4A0" w14:textId="77777777" w:rsidR="00973EF9" w:rsidRPr="003F3F41" w:rsidRDefault="00000000">
      <w:pPr>
        <w:pStyle w:val="Heading1"/>
        <w:rPr>
          <w:rFonts w:ascii="Times New Roman" w:hAnsi="Times New Roman" w:cs="Times New Roman"/>
          <w:sz w:val="28"/>
        </w:rPr>
      </w:pPr>
      <w:r w:rsidRPr="003F3F41">
        <w:rPr>
          <w:rFonts w:ascii="Times New Roman" w:hAnsi="Times New Roman" w:cs="Times New Roman"/>
          <w:sz w:val="28"/>
        </w:rPr>
        <w:lastRenderedPageBreak/>
        <w:t>R Data Setup</w:t>
      </w:r>
    </w:p>
    <w:p w14:paraId="00559EAD" w14:textId="77777777" w:rsidR="00973EF9" w:rsidRPr="003F3F41" w:rsidRDefault="00000000">
      <w:pPr>
        <w:spacing w:after="100"/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sz w:val="28"/>
          <w:szCs w:val="28"/>
        </w:rPr>
        <w:t>Run this setup once before the R programs below. The dataset is defined inline so each record can be copied and run without a separate CSV file.</w:t>
      </w:r>
    </w:p>
    <w:p w14:paraId="6FB51070" w14:textId="77777777" w:rsidR="00973EF9" w:rsidRPr="003F3F41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b/>
          <w:color w:val="276B9A"/>
          <w:sz w:val="28"/>
          <w:szCs w:val="28"/>
        </w:rPr>
        <w:t>R data setup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973EF9" w:rsidRPr="003F3F41" w14:paraId="2EB0B0BE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10447E5F" w14:textId="77777777" w:rsidR="00973EF9" w:rsidRPr="003F3F41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 &lt;- data.frame(</w:t>
            </w:r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Student_ID = c("L01", "L02", "L03", "L04", "L05", "L06"),</w:t>
            </w:r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Gender = c("Male", "Female", "Male", "Female", "Male", "Female"),</w:t>
            </w:r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Age = c(20, 22, 19, 21, 23, 20),</w:t>
            </w:r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Course = c("R", "R", "SQL", "R", "R", "SQL"),</w:t>
            </w:r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Study_Time = c(3.5, 4.2, 2.0, 5.0, 2.5, 4.0),</w:t>
            </w:r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Videos_Watched = c(12, 15, 8, 18, 9, 14),</w:t>
            </w:r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Quiz_Score = c(78, 85, 65, 92, 70, 88),</w:t>
            </w:r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Login_Date = c("2025-01-05", "2025-01-05", "2025-02-08", "2025-02-08", "2025-03-12", "2025-03-12")</w:t>
            </w:r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)</w:t>
            </w:r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dat$Login_Date &lt;- as.Date(dat$Login_Date)</w:t>
            </w:r>
          </w:p>
        </w:tc>
      </w:tr>
    </w:tbl>
    <w:p w14:paraId="4B7945A2" w14:textId="77777777" w:rsidR="00973EF9" w:rsidRPr="003F3F41" w:rsidRDefault="00973EF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671452D" w14:textId="77777777" w:rsidR="00973EF9" w:rsidRPr="003F3F41" w:rsidRDefault="00000000">
      <w:pPr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sz w:val="28"/>
          <w:szCs w:val="28"/>
        </w:rPr>
        <w:br w:type="page"/>
      </w:r>
    </w:p>
    <w:p w14:paraId="42778359" w14:textId="77777777" w:rsidR="00973EF9" w:rsidRPr="003F3F41" w:rsidRDefault="00000000">
      <w:pPr>
        <w:pStyle w:val="Heading1"/>
        <w:rPr>
          <w:rFonts w:ascii="Times New Roman" w:hAnsi="Times New Roman" w:cs="Times New Roman"/>
          <w:sz w:val="28"/>
        </w:rPr>
      </w:pPr>
      <w:r w:rsidRPr="003F3F41">
        <w:rPr>
          <w:rFonts w:ascii="Times New Roman" w:hAnsi="Times New Roman" w:cs="Times New Roman"/>
          <w:sz w:val="28"/>
        </w:rPr>
        <w:lastRenderedPageBreak/>
        <w:t>PROGRAM 1: Quiz Scores by Distribution and Course</w:t>
      </w:r>
    </w:p>
    <w:p w14:paraId="7DF6C96A" w14:textId="77777777" w:rsidR="00973EF9" w:rsidRPr="003F3F41" w:rsidRDefault="00000000">
      <w:pPr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sz w:val="28"/>
          <w:szCs w:val="28"/>
        </w:rPr>
        <w:t>Import the learning dataset. Plot a quiz-score histogram and a score boxplot by course, with titles and labels; interpret performance.</w:t>
      </w:r>
    </w:p>
    <w:p w14:paraId="7F99F0C6" w14:textId="77777777" w:rsidR="00973EF9" w:rsidRPr="003F3F41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973EF9" w:rsidRPr="003F3F41" w14:paraId="33CEE59E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4FB6D324" w14:textId="77777777" w:rsidR="00973EF9" w:rsidRPr="003F3F41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par(mfrow=c(1,2))</w:t>
            </w:r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hist(dat$Quiz_Score, col="skyblue3", xlab="Quiz score", main="Quiz Score Distribution")</w:t>
            </w:r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boxplot(Quiz_Score ~ Course, data=dat, col=c("#276B9A","#1D8790"), xlab="Course", ylab="Quiz score", main="Quiz Scores by Course")</w:t>
            </w:r>
          </w:p>
        </w:tc>
      </w:tr>
    </w:tbl>
    <w:p w14:paraId="234BBA90" w14:textId="77777777" w:rsidR="00973EF9" w:rsidRPr="003F3F41" w:rsidRDefault="00973EF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B40E9D3" w14:textId="558E9E17" w:rsidR="00973EF9" w:rsidRPr="003F3F41" w:rsidRDefault="003F3F41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B53BF4E" wp14:editId="2E986212">
            <wp:extent cx="6428105" cy="3614420"/>
            <wp:effectExtent l="0" t="0" r="0" b="5080"/>
            <wp:docPr id="5019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95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71060" w14:textId="77777777" w:rsidR="00973EF9" w:rsidRPr="003F3F41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b/>
          <w:color w:val="5A6470"/>
          <w:sz w:val="28"/>
          <w:szCs w:val="28"/>
        </w:rPr>
        <w:t>Output 1: Quiz Scores by Distribution and Course</w:t>
      </w:r>
    </w:p>
    <w:p w14:paraId="77EE2239" w14:textId="77777777" w:rsidR="003F3F41" w:rsidRDefault="003F3F41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4B1C3314" w14:textId="6A166358" w:rsidR="00973EF9" w:rsidRPr="003F3F41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3F3F41">
        <w:rPr>
          <w:rFonts w:ascii="Times New Roman" w:hAnsi="Times New Roman" w:cs="Times New Roman"/>
          <w:sz w:val="28"/>
          <w:szCs w:val="28"/>
        </w:rPr>
        <w:t>R has a higher sample mean (81.25) than SQL (76.5), but each course has only a few records.</w:t>
      </w:r>
    </w:p>
    <w:p w14:paraId="13E05804" w14:textId="77777777" w:rsidR="00973EF9" w:rsidRPr="003F3F41" w:rsidRDefault="00000000">
      <w:pPr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sz w:val="28"/>
          <w:szCs w:val="28"/>
        </w:rPr>
        <w:br w:type="page"/>
      </w:r>
    </w:p>
    <w:p w14:paraId="209D4B73" w14:textId="77777777" w:rsidR="00973EF9" w:rsidRPr="003F3F41" w:rsidRDefault="00000000">
      <w:pPr>
        <w:pStyle w:val="Heading1"/>
        <w:rPr>
          <w:rFonts w:ascii="Times New Roman" w:hAnsi="Times New Roman" w:cs="Times New Roman"/>
          <w:sz w:val="28"/>
        </w:rPr>
      </w:pPr>
      <w:r w:rsidRPr="003F3F41">
        <w:rPr>
          <w:rFonts w:ascii="Times New Roman" w:hAnsi="Times New Roman" w:cs="Times New Roman"/>
          <w:sz w:val="28"/>
        </w:rPr>
        <w:lastRenderedPageBreak/>
        <w:t>PROGRAM 2: Learning Time and Quiz Score Bubble Plot</w:t>
      </w:r>
    </w:p>
    <w:p w14:paraId="4D6444E2" w14:textId="77777777" w:rsidR="00973EF9" w:rsidRPr="003F3F41" w:rsidRDefault="00000000">
      <w:pPr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sz w:val="28"/>
          <w:szCs w:val="28"/>
        </w:rPr>
        <w:t>Create a bubble scatter plot of Study_Time versus Quiz_Score, size bubbles by Videos_Watched, and use transparency. Explain the learning pattern.</w:t>
      </w:r>
    </w:p>
    <w:p w14:paraId="1AB35E3B" w14:textId="77777777" w:rsidR="00973EF9" w:rsidRPr="003F3F41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973EF9" w:rsidRPr="003F3F41" w14:paraId="2CDE881B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6E32C5E3" w14:textId="77777777" w:rsidR="00973EF9" w:rsidRPr="003F3F41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plot(</w:t>
            </w:r>
            <w:proofErr w:type="gramEnd"/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dat$Study_Time, dat$Quiz_Score, pch=21, bg=</w:t>
            </w:r>
            <w:proofErr w:type="gramStart"/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adjustcolor(</w:t>
            </w:r>
            <w:proofErr w:type="gramEnd"/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"#276B9A", </w:t>
            </w:r>
            <w:proofErr w:type="gramStart"/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alpha.f</w:t>
            </w:r>
            <w:proofErr w:type="gramEnd"/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=.55), cex=dat$Videos_Watched/6, xlab="Study time (hours)", ylab="Quiz score", main="Study Time vs Quiz Score")</w:t>
            </w:r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</w:r>
            <w:proofErr w:type="gramStart"/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legend(</w:t>
            </w:r>
            <w:proofErr w:type="gramEnd"/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"topleft", legend="Bubble size = videos watched", bty="n")</w:t>
            </w:r>
          </w:p>
        </w:tc>
      </w:tr>
    </w:tbl>
    <w:p w14:paraId="70184A59" w14:textId="77777777" w:rsidR="00973EF9" w:rsidRPr="003F3F41" w:rsidRDefault="00973EF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EE930AA" w14:textId="29B6ADB5" w:rsidR="00973EF9" w:rsidRPr="003F3F41" w:rsidRDefault="003F3F41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032BB37" wp14:editId="3DBF00EA">
            <wp:extent cx="6428105" cy="3611245"/>
            <wp:effectExtent l="0" t="0" r="0" b="8255"/>
            <wp:docPr id="443340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3409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CDF2D" w14:textId="77777777" w:rsidR="00973EF9" w:rsidRPr="003F3F41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b/>
          <w:color w:val="5A6470"/>
          <w:sz w:val="28"/>
          <w:szCs w:val="28"/>
        </w:rPr>
        <w:t>Output 2: Learning Time and Quiz Score Bubble Plot</w:t>
      </w:r>
    </w:p>
    <w:p w14:paraId="7A697DA2" w14:textId="77777777" w:rsidR="003F3F41" w:rsidRDefault="003F3F41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3A0A66BD" w14:textId="05A3DD32" w:rsidR="00973EF9" w:rsidRPr="003F3F41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3F3F41">
        <w:rPr>
          <w:rFonts w:ascii="Times New Roman" w:hAnsi="Times New Roman" w:cs="Times New Roman"/>
          <w:sz w:val="28"/>
          <w:szCs w:val="28"/>
        </w:rPr>
        <w:t>The plotted records generally suggest higher quiz scores at longer study times, with some variation; bubble size encodes videos watched.</w:t>
      </w:r>
    </w:p>
    <w:p w14:paraId="3C142CA4" w14:textId="77777777" w:rsidR="00973EF9" w:rsidRPr="003F3F41" w:rsidRDefault="00000000">
      <w:pPr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sz w:val="28"/>
          <w:szCs w:val="28"/>
        </w:rPr>
        <w:br w:type="page"/>
      </w:r>
    </w:p>
    <w:p w14:paraId="6D016119" w14:textId="77777777" w:rsidR="00973EF9" w:rsidRPr="003F3F41" w:rsidRDefault="00000000">
      <w:pPr>
        <w:pStyle w:val="Heading1"/>
        <w:rPr>
          <w:rFonts w:ascii="Times New Roman" w:hAnsi="Times New Roman" w:cs="Times New Roman"/>
          <w:sz w:val="28"/>
        </w:rPr>
      </w:pPr>
      <w:r w:rsidRPr="003F3F41">
        <w:rPr>
          <w:rFonts w:ascii="Times New Roman" w:hAnsi="Times New Roman" w:cs="Times New Roman"/>
          <w:sz w:val="28"/>
        </w:rPr>
        <w:lastRenderedPageBreak/>
        <w:t>PROGRAM 3: Monthly Quiz Score Trend</w:t>
      </w:r>
    </w:p>
    <w:p w14:paraId="68F6EDE5" w14:textId="77777777" w:rsidR="00973EF9" w:rsidRPr="003F3F41" w:rsidRDefault="00000000">
      <w:pPr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sz w:val="28"/>
          <w:szCs w:val="28"/>
        </w:rPr>
        <w:t>Convert Login_Date to Date, calculate the monthly average quiz score, and plot a smoothed line trend.</w:t>
      </w:r>
    </w:p>
    <w:p w14:paraId="64116718" w14:textId="77777777" w:rsidR="00973EF9" w:rsidRPr="003F3F41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973EF9" w:rsidRPr="003F3F41" w14:paraId="294E73FD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0AACFC0F" w14:textId="77777777" w:rsidR="00973EF9" w:rsidRPr="003F3F41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dat$Login_Date &lt;- as.Date(dat$Login_Date)</w:t>
            </w:r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dat$Month &lt;- format(dat$Login_Date, "%Y-%m")</w:t>
            </w:r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avg &lt;- aggregate(Quiz_Score ~ Month, dat, mean)</w:t>
            </w:r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avg$Moving_Avg &lt;- stats::filter(avg$Quiz_Score, rep(1/2,2), sides=1)</w:t>
            </w:r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plot(avg$Quiz_Score, type="o", xaxt="n", xlab="Month", ylab="Average quiz score", main="Monthly Average Quiz Score")</w:t>
            </w:r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axis(1,1:nrow(avg),avg$Month); lines(avg$Moving_Avg, type="o", col="#E68A36"); legend("topright", c("Monthly average","2-month moving average"), col=c("black","#E68A36"), lty=1, bty="n")</w:t>
            </w:r>
          </w:p>
        </w:tc>
      </w:tr>
    </w:tbl>
    <w:p w14:paraId="41C46EA7" w14:textId="77777777" w:rsidR="00973EF9" w:rsidRPr="003F3F41" w:rsidRDefault="00973EF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7D5C9EC" w14:textId="4C1912C1" w:rsidR="00973EF9" w:rsidRPr="003F3F41" w:rsidRDefault="003F3F41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8F16262" wp14:editId="699674E1">
            <wp:extent cx="6428105" cy="3639185"/>
            <wp:effectExtent l="0" t="0" r="0" b="0"/>
            <wp:docPr id="661563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5633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83381" w14:textId="77777777" w:rsidR="003F3F41" w:rsidRDefault="003F3F41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</w:p>
    <w:p w14:paraId="4FB020A0" w14:textId="4C0EBD12" w:rsidR="00973EF9" w:rsidRPr="003F3F41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b/>
          <w:color w:val="5A6470"/>
          <w:sz w:val="28"/>
          <w:szCs w:val="28"/>
        </w:rPr>
        <w:t>Output 3: Monthly Quiz Score Trend</w:t>
      </w:r>
    </w:p>
    <w:p w14:paraId="331DBBD8" w14:textId="77777777" w:rsidR="003F3F41" w:rsidRDefault="003F3F41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32E07550" w14:textId="418D776B" w:rsidR="00973EF9" w:rsidRPr="003F3F41" w:rsidRDefault="00000000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  <w:r w:rsidRPr="003F3F41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="003F3F4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F3F41">
        <w:rPr>
          <w:rFonts w:ascii="Times New Roman" w:hAnsi="Times New Roman" w:cs="Times New Roman"/>
          <w:sz w:val="28"/>
          <w:szCs w:val="28"/>
        </w:rPr>
        <w:t>The monthly average is highest in January, declines in February, and recovers slightly in March. The two-month moving average smooths the short series.</w:t>
      </w:r>
    </w:p>
    <w:p w14:paraId="68015A13" w14:textId="77777777" w:rsidR="00973EF9" w:rsidRPr="003F3F41" w:rsidRDefault="00000000">
      <w:pPr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sz w:val="28"/>
          <w:szCs w:val="28"/>
        </w:rPr>
        <w:br w:type="page"/>
      </w:r>
    </w:p>
    <w:p w14:paraId="16E966D8" w14:textId="77777777" w:rsidR="00973EF9" w:rsidRPr="003F3F41" w:rsidRDefault="00000000">
      <w:pPr>
        <w:pStyle w:val="Heading1"/>
        <w:rPr>
          <w:rFonts w:ascii="Times New Roman" w:hAnsi="Times New Roman" w:cs="Times New Roman"/>
          <w:sz w:val="28"/>
        </w:rPr>
      </w:pPr>
      <w:r w:rsidRPr="003F3F41">
        <w:rPr>
          <w:rFonts w:ascii="Times New Roman" w:hAnsi="Times New Roman" w:cs="Times New Roman"/>
          <w:sz w:val="28"/>
        </w:rPr>
        <w:lastRenderedPageBreak/>
        <w:t>PROGRAM 4: Online Learning Mini Dashboard</w:t>
      </w:r>
    </w:p>
    <w:p w14:paraId="131B1B14" w14:textId="77777777" w:rsidR="00973EF9" w:rsidRPr="003F3F41" w:rsidRDefault="00000000">
      <w:pPr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sz w:val="28"/>
          <w:szCs w:val="28"/>
        </w:rPr>
        <w:t>Import Online_Learning_Activity.csv in Tableau, chart average quiz score by course and study time versus score, and add Gender and Course filters.</w:t>
      </w:r>
    </w:p>
    <w:p w14:paraId="11EA80FF" w14:textId="77777777" w:rsidR="00973EF9" w:rsidRPr="003F3F41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b/>
          <w:color w:val="276B9A"/>
          <w:sz w:val="28"/>
          <w:szCs w:val="28"/>
        </w:rPr>
        <w:t>Tableau build steps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973EF9" w:rsidRPr="003F3F41" w14:paraId="3CBF8E26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6C6368FC" w14:textId="77777777" w:rsidR="00973EF9" w:rsidRPr="003F3F41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Tableau dashboard </w:t>
            </w:r>
            <w:proofErr w:type="gramStart"/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build</w:t>
            </w:r>
            <w:proofErr w:type="gramEnd"/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1. Connect to Online_Learning_Activity.csv or enter the displayed rows.</w:t>
            </w:r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2. Create a bar chart of AVG(Quiz_Score) by Course.</w:t>
            </w:r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3. Create a scatter plot with Study_Time on Columns and Quiz_Score on Rows; size by Videos_Watched and color by Gender.</w:t>
            </w:r>
            <w:r w:rsidRPr="003F3F41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4. Add Gender and Course filters, then combine both sheets on a dashboard.</w:t>
            </w:r>
          </w:p>
        </w:tc>
      </w:tr>
    </w:tbl>
    <w:p w14:paraId="1BBD125C" w14:textId="77777777" w:rsidR="00973EF9" w:rsidRPr="003F3F41" w:rsidRDefault="00973EF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F7622FF" w14:textId="77777777" w:rsidR="00973EF9" w:rsidRPr="003F3F41" w:rsidRDefault="0000000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F20AF7" wp14:editId="3B9B64F8">
            <wp:extent cx="5806440" cy="326612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09_program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966BB" w14:textId="77777777" w:rsidR="00973EF9" w:rsidRPr="003F3F41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b/>
          <w:color w:val="5A6470"/>
          <w:sz w:val="28"/>
          <w:szCs w:val="28"/>
        </w:rPr>
        <w:t>Output 4: Online Learning Mini Dashboard</w:t>
      </w:r>
    </w:p>
    <w:p w14:paraId="6CF7E521" w14:textId="77777777" w:rsidR="003F3F41" w:rsidRDefault="003F3F41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7956E275" w14:textId="6B2B08A7" w:rsidR="00973EF9" w:rsidRPr="003F3F41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3F3F41">
        <w:rPr>
          <w:rFonts w:ascii="Times New Roman" w:hAnsi="Times New Roman" w:cs="Times New Roman"/>
          <w:sz w:val="28"/>
          <w:szCs w:val="28"/>
        </w:rPr>
        <w:t>The preview compares course averages with individual learning records. Gender and Course filters are specified for the Tableau dashboard.</w:t>
      </w:r>
    </w:p>
    <w:p w14:paraId="153A8A22" w14:textId="77777777" w:rsidR="00973EF9" w:rsidRPr="003F3F41" w:rsidRDefault="00000000">
      <w:pPr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sz w:val="28"/>
          <w:szCs w:val="28"/>
        </w:rPr>
        <w:br w:type="page"/>
      </w:r>
    </w:p>
    <w:p w14:paraId="01D1F5EC" w14:textId="77777777" w:rsidR="00973EF9" w:rsidRPr="003F3F41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sz w:val="28"/>
          <w:szCs w:val="28"/>
        </w:rPr>
        <w:lastRenderedPageBreak/>
        <w:t>Procedure</w:t>
      </w:r>
    </w:p>
    <w:p w14:paraId="6ED421B8" w14:textId="77777777" w:rsidR="00973EF9" w:rsidRPr="003F3F41" w:rsidRDefault="00000000">
      <w:pPr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sz w:val="28"/>
          <w:szCs w:val="28"/>
        </w:rPr>
        <w:t>1. Review the dataset table and confirm any illustrative fields noted in the record.</w:t>
      </w:r>
    </w:p>
    <w:p w14:paraId="5B1E7885" w14:textId="77777777" w:rsidR="00973EF9" w:rsidRPr="003F3F41" w:rsidRDefault="00000000">
      <w:pPr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sz w:val="28"/>
          <w:szCs w:val="28"/>
        </w:rPr>
        <w:t>2. Run the R setup block once, then run the requested program code.</w:t>
      </w:r>
    </w:p>
    <w:p w14:paraId="3B026DA5" w14:textId="77777777" w:rsidR="00973EF9" w:rsidRPr="003F3F41" w:rsidRDefault="00000000">
      <w:pPr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sz w:val="28"/>
          <w:szCs w:val="28"/>
        </w:rPr>
        <w:t>3. Compare the output screenshot with the observation and replace illustrative values when actual data is available.</w:t>
      </w:r>
    </w:p>
    <w:p w14:paraId="673518EC" w14:textId="77777777" w:rsidR="00973EF9" w:rsidRPr="003F3F41" w:rsidRDefault="00000000">
      <w:pPr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sz w:val="28"/>
          <w:szCs w:val="28"/>
        </w:rPr>
        <w:t>4. For Tableau tasks, connect to the displayed data and follow the dashboard build steps.</w:t>
      </w:r>
    </w:p>
    <w:p w14:paraId="7B0A0899" w14:textId="77777777" w:rsidR="00973EF9" w:rsidRPr="003F3F41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sz w:val="28"/>
          <w:szCs w:val="28"/>
        </w:rPr>
        <w:t>Result</w:t>
      </w:r>
    </w:p>
    <w:p w14:paraId="4AF8C0E1" w14:textId="77777777" w:rsidR="00973EF9" w:rsidRPr="003F3F41" w:rsidRDefault="00000000">
      <w:pPr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sz w:val="28"/>
          <w:szCs w:val="28"/>
        </w:rPr>
        <w:t>The requested charts and dashboard views for Set 9 were prepared from the displayed dataset. Outputs include labels, short observations, and code or dashboard construction steps.</w:t>
      </w:r>
    </w:p>
    <w:p w14:paraId="440C55C6" w14:textId="77777777" w:rsidR="00973EF9" w:rsidRPr="003F3F41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3F3F41">
        <w:rPr>
          <w:rFonts w:ascii="Times New Roman" w:hAnsi="Times New Roman" w:cs="Times New Roman"/>
          <w:sz w:val="28"/>
          <w:szCs w:val="28"/>
        </w:rPr>
        <w:t>Key Functions Used</w:t>
      </w:r>
    </w:p>
    <w:p w14:paraId="28436532" w14:textId="77777777" w:rsidR="00973EF9" w:rsidRPr="003F3F41" w:rsidRDefault="000000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F3F41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3F3F41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3F3F41">
        <w:rPr>
          <w:rFonts w:ascii="Times New Roman" w:hAnsi="Times New Roman" w:cs="Times New Roman"/>
          <w:sz w:val="28"/>
          <w:szCs w:val="28"/>
        </w:rPr>
        <w:t>barplot(</w:t>
      </w:r>
      <w:proofErr w:type="gramEnd"/>
      <w:r w:rsidRPr="003F3F41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3F3F41">
        <w:rPr>
          <w:rFonts w:ascii="Times New Roman" w:hAnsi="Times New Roman" w:cs="Times New Roman"/>
          <w:sz w:val="28"/>
          <w:szCs w:val="28"/>
        </w:rPr>
        <w:t>hist(</w:t>
      </w:r>
      <w:proofErr w:type="gramEnd"/>
      <w:r w:rsidRPr="003F3F41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3F3F41">
        <w:rPr>
          <w:rFonts w:ascii="Times New Roman" w:hAnsi="Times New Roman" w:cs="Times New Roman"/>
          <w:sz w:val="28"/>
          <w:szCs w:val="28"/>
        </w:rPr>
        <w:t>boxplot(</w:t>
      </w:r>
      <w:proofErr w:type="gramEnd"/>
      <w:r w:rsidRPr="003F3F41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3F3F41">
        <w:rPr>
          <w:rFonts w:ascii="Times New Roman" w:hAnsi="Times New Roman" w:cs="Times New Roman"/>
          <w:sz w:val="28"/>
          <w:szCs w:val="28"/>
        </w:rPr>
        <w:t>table(</w:t>
      </w:r>
      <w:proofErr w:type="gramEnd"/>
      <w:r w:rsidRPr="003F3F41">
        <w:rPr>
          <w:rFonts w:ascii="Times New Roman" w:hAnsi="Times New Roman" w:cs="Times New Roman"/>
          <w:sz w:val="28"/>
          <w:szCs w:val="28"/>
        </w:rPr>
        <w:t>).</w:t>
      </w:r>
    </w:p>
    <w:sectPr w:rsidR="00973EF9" w:rsidRPr="003F3F41" w:rsidSect="00034616">
      <w:footerReference w:type="default" r:id="rId13"/>
      <w:pgSz w:w="11909" w:h="16834"/>
      <w:pgMar w:top="835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3029AA" w14:textId="77777777" w:rsidR="00FA70BE" w:rsidRDefault="00FA70BE">
      <w:pPr>
        <w:spacing w:after="0" w:line="240" w:lineRule="auto"/>
      </w:pPr>
      <w:r>
        <w:separator/>
      </w:r>
    </w:p>
  </w:endnote>
  <w:endnote w:type="continuationSeparator" w:id="0">
    <w:p w14:paraId="21D67585" w14:textId="77777777" w:rsidR="00FA70BE" w:rsidRDefault="00FA70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DC68A" w14:textId="0BB0E114" w:rsidR="00973EF9" w:rsidRDefault="00973EF9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93F03" w14:textId="77777777" w:rsidR="00FA70BE" w:rsidRDefault="00FA70BE">
      <w:pPr>
        <w:spacing w:after="0" w:line="240" w:lineRule="auto"/>
      </w:pPr>
      <w:r>
        <w:separator/>
      </w:r>
    </w:p>
  </w:footnote>
  <w:footnote w:type="continuationSeparator" w:id="0">
    <w:p w14:paraId="46A2ABFD" w14:textId="77777777" w:rsidR="00FA70BE" w:rsidRDefault="00FA70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6810262">
    <w:abstractNumId w:val="8"/>
  </w:num>
  <w:num w:numId="2" w16cid:durableId="633173645">
    <w:abstractNumId w:val="6"/>
  </w:num>
  <w:num w:numId="3" w16cid:durableId="2048867003">
    <w:abstractNumId w:val="5"/>
  </w:num>
  <w:num w:numId="4" w16cid:durableId="1973440835">
    <w:abstractNumId w:val="4"/>
  </w:num>
  <w:num w:numId="5" w16cid:durableId="1000235954">
    <w:abstractNumId w:val="7"/>
  </w:num>
  <w:num w:numId="6" w16cid:durableId="276835089">
    <w:abstractNumId w:val="3"/>
  </w:num>
  <w:num w:numId="7" w16cid:durableId="968240068">
    <w:abstractNumId w:val="2"/>
  </w:num>
  <w:num w:numId="8" w16cid:durableId="39793932">
    <w:abstractNumId w:val="1"/>
  </w:num>
  <w:num w:numId="9" w16cid:durableId="2069499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3F41"/>
    <w:rsid w:val="00973EF9"/>
    <w:rsid w:val="00AA1D8D"/>
    <w:rsid w:val="00B47730"/>
    <w:rsid w:val="00CB0664"/>
    <w:rsid w:val="00FA70BE"/>
    <w:rsid w:val="00FC693F"/>
    <w:rsid w:val="00FC7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A1EC9A"/>
  <w14:defaultImageDpi w14:val="300"/>
  <w15:docId w15:val="{D133A2A5-9F57-4514-A3E1-7094BCEE3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color w:val="276B9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/>
      <w:outlineLvl w:val="2"/>
    </w:pPr>
    <w:rPr>
      <w:rFonts w:asciiTheme="majorHAnsi" w:eastAsiaTheme="majorEastAsia" w:hAnsiTheme="majorHAnsi" w:cstheme="majorBidi"/>
      <w:b/>
      <w:bCs/>
      <w:color w:val="1D879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746</Words>
  <Characters>4256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ROHAN PT</cp:lastModifiedBy>
  <cp:revision>2</cp:revision>
  <dcterms:created xsi:type="dcterms:W3CDTF">2013-12-23T23:15:00Z</dcterms:created>
  <dcterms:modified xsi:type="dcterms:W3CDTF">2026-10-04T13:22:00Z</dcterms:modified>
  <cp:category/>
</cp:coreProperties>
</file>